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Annual financial forecast. Revenue, expenses, quarterly budgets and operating profit.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Fuzzy Find Anything acceptance tests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